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Kular Script: Sanskrit as Programming Language</w:t>
      </w:r>
    </w:p>
    <w:p>
      <w:pPr>
        <w:jc w:val="center"/>
      </w:pPr>
      <w:r>
        <w:rPr>
          <w:i/>
        </w:rPr>
        <w:t>A Dhatu-Based Syntax Framework for Computational Vocabulary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Sanskrit nomenclature system for programming concepts grounded in productive root morphology (धातु — Dhatus). Each programming term derived from Sanskrit roots that carry semantic resonance to their computational function.</w:t>
      </w:r>
    </w:p>
    <w:p>
      <w:pPr>
        <w:pStyle w:val="ListBullet"/>
      </w:pPr>
      <w:r>
        <w:t>Approach: Uses Sanskrit roots as "short-form" coding terminology while maintaining full etymological transparency and morphological productivity.</w:t>
      </w:r>
    </w:p>
    <w:p>
      <w:pPr>
        <w:pStyle w:val="Heading2"/>
      </w:pPr>
      <w:r>
        <w:t>Core Principle</w:t>
      </w:r>
    </w:p>
    <w:p>
      <w:pPr>
        <w:pStyle w:val="ListBullet"/>
      </w:pPr>
      <w:r>
        <w:t>Sanskrit is not adapted to programming — Sanskrit's productive root system naturally generates precise technical vocabulary when extended systematically.</w:t>
      </w:r>
    </w:p>
    <w:p>
      <w:pPr>
        <w:pStyle w:val="ListBullet"/>
      </w:pPr>
      <w:r>
        <w:t>Each term combines: Root (धातु) + Suffix (-अङ्कम्/-ङ्कम्) = Programming Concept</w:t>
      </w:r>
    </w:p>
    <w:p>
      <w:r>
        <w:br w:type="page"/>
      </w:r>
    </w:p>
    <w:p>
      <w:pPr>
        <w:pStyle w:val="Heading1"/>
      </w:pPr>
      <w:r>
        <w:t>DHATU-BASED SYNTAX FAMILY (Root Foundation)</w:t>
      </w:r>
    </w:p>
    <w:p>
      <w:pPr>
        <w:pStyle w:val="Heading2"/>
      </w:pPr>
      <w:r>
        <w:t>Core Programming Roots</w:t>
      </w:r>
    </w:p>
    <w:p>
      <w:pPr>
        <w:pStyle w:val="ListBullet"/>
      </w:pPr>
      <w:r>
        <w:rPr>
          <w:b/>
        </w:rPr>
        <w:t>चर् (Car)</w:t>
      </w:r>
      <w:r>
        <w:t xml:space="preserve"> — Variable — Walking/Moving/Changing</w:t>
      </w:r>
    </w:p>
    <w:p>
      <w:pPr>
        <w:pStyle w:val="ListBullet"/>
      </w:pPr>
      <w:r>
        <w:rPr>
          <w:b/>
        </w:rPr>
        <w:t>कृ (Kṛ)</w:t>
      </w:r>
      <w:r>
        <w:t xml:space="preserve"> — Function/Action — Doing/Creating</w:t>
      </w:r>
    </w:p>
    <w:p>
      <w:pPr>
        <w:pStyle w:val="ListBullet"/>
      </w:pPr>
      <w:r>
        <w:rPr>
          <w:b/>
        </w:rPr>
        <w:t>भ्रम् (Bhram)</w:t>
      </w:r>
      <w:r>
        <w:t xml:space="preserve"> — Loop/Circuit — Wandering/Circulating</w:t>
      </w:r>
    </w:p>
    <w:p>
      <w:pPr>
        <w:pStyle w:val="ListBullet"/>
      </w:pPr>
      <w:r>
        <w:rPr>
          <w:b/>
        </w:rPr>
        <w:t>अपेक्षा (Apekṣā)</w:t>
      </w:r>
      <w:r>
        <w:t xml:space="preserve"> — Condition — Requiring/Expecting</w:t>
      </w:r>
    </w:p>
    <w:p>
      <w:pPr>
        <w:pStyle w:val="ListBullet"/>
      </w:pPr>
      <w:r>
        <w:rPr>
          <w:b/>
        </w:rPr>
        <w:t>श्रृ (Śṛ)</w:t>
      </w:r>
      <w:r>
        <w:t xml:space="preserve"> — Array/Chain — Linking/Threading</w:t>
      </w:r>
    </w:p>
    <w:p>
      <w:pPr>
        <w:pStyle w:val="ListBullet"/>
      </w:pPr>
      <w:r>
        <w:rPr>
          <w:b/>
        </w:rPr>
        <w:t>वृत् (Vṛt)</w:t>
      </w:r>
      <w:r>
        <w:t xml:space="preserve"> — Class/Category — Classifying/Organizing</w:t>
      </w:r>
    </w:p>
    <w:p>
      <w:pPr>
        <w:pStyle w:val="ListBullet"/>
      </w:pPr>
      <w:r>
        <w:rPr>
          <w:b/>
        </w:rPr>
        <w:t>क्षिप् (Kṣip)</w:t>
      </w:r>
      <w:r>
        <w:t xml:space="preserve"> — Object/Instance — Throwing/Projecting</w:t>
      </w:r>
    </w:p>
    <w:p>
      <w:pPr>
        <w:pStyle w:val="ListBullet"/>
      </w:pPr>
      <w:r>
        <w:rPr>
          <w:b/>
        </w:rPr>
        <w:t>रीति (Rīti)</w:t>
      </w:r>
      <w:r>
        <w:t xml:space="preserve"> — Method — Style/Way/Flow</w:t>
      </w:r>
    </w:p>
    <w:p>
      <w:pPr>
        <w:pStyle w:val="Heading2"/>
      </w:pPr>
      <w:r>
        <w:t>Memory &amp; Storage Roots</w:t>
      </w:r>
    </w:p>
    <w:p>
      <w:pPr>
        <w:pStyle w:val="ListBullet"/>
      </w:pPr>
      <w:r>
        <w:rPr>
          <w:b/>
        </w:rPr>
        <w:t>चि (Ci)</w:t>
      </w:r>
      <w:r>
        <w:t xml:space="preserve"> — Stack — Layering/Piling</w:t>
      </w:r>
    </w:p>
    <w:p>
      <w:pPr>
        <w:pStyle w:val="ListBullet"/>
      </w:pPr>
      <w:r>
        <w:rPr>
          <w:b/>
        </w:rPr>
        <w:t>श्रि (Śri)</w:t>
      </w:r>
      <w:r>
        <w:t xml:space="preserve"> — Queue — Ordering/Sequencing</w:t>
      </w:r>
    </w:p>
    <w:p>
      <w:pPr>
        <w:pStyle w:val="ListBullet"/>
      </w:pPr>
      <w:r>
        <w:rPr>
          <w:b/>
        </w:rPr>
        <w:t>सूच् (Sūc)</w:t>
      </w:r>
      <w:r>
        <w:t xml:space="preserve"> — Pointer — Indicating/Directing</w:t>
      </w:r>
    </w:p>
    <w:p>
      <w:pPr>
        <w:pStyle w:val="ListBullet"/>
      </w:pPr>
      <w:r>
        <w:rPr>
          <w:b/>
        </w:rPr>
        <w:t>कुल् (Kul)</w:t>
      </w:r>
      <w:r>
        <w:t xml:space="preserve"> — Recursion/Index — Flowing/Self-looping</w:t>
      </w:r>
    </w:p>
    <w:p>
      <w:pPr>
        <w:pStyle w:val="Heading2"/>
      </w:pPr>
      <w:r>
        <w:t>Process &amp; Execution Roots</w:t>
      </w:r>
    </w:p>
    <w:p>
      <w:pPr>
        <w:pStyle w:val="ListBullet"/>
      </w:pPr>
      <w:r>
        <w:rPr>
          <w:b/>
        </w:rPr>
        <w:t>कल् (Kal)</w:t>
      </w:r>
      <w:r>
        <w:t xml:space="preserve"> — Algorithm — Calculating/Processing</w:t>
      </w:r>
    </w:p>
    <w:p>
      <w:pPr>
        <w:pStyle w:val="ListBullet"/>
      </w:pPr>
      <w:r>
        <w:rPr>
          <w:b/>
        </w:rPr>
        <w:t>राश् (Rāś)</w:t>
      </w:r>
      <w:r>
        <w:t xml:space="preserve"> — Compilation — Piling/Assembling</w:t>
      </w:r>
    </w:p>
    <w:p>
      <w:pPr>
        <w:pStyle w:val="ListBullet"/>
      </w:pPr>
      <w:r>
        <w:rPr>
          <w:b/>
        </w:rPr>
        <w:t>वद् (Vad)</w:t>
      </w:r>
      <w:r>
        <w:t xml:space="preserve"> — Exception — Declaring/Speaking</w:t>
      </w:r>
    </w:p>
    <w:p>
      <w:pPr>
        <w:pStyle w:val="ListBullet"/>
      </w:pPr>
      <w:r>
        <w:rPr>
          <w:b/>
        </w:rPr>
        <w:t>वृज् (Vṛj)</w:t>
      </w:r>
      <w:r>
        <w:t xml:space="preserve"> — Garbage Collection — Abandoning/Excluding</w:t>
      </w:r>
    </w:p>
    <w:p>
      <w:pPr>
        <w:pStyle w:val="ListBullet"/>
      </w:pPr>
      <w:r>
        <w:rPr>
          <w:b/>
        </w:rPr>
        <w:t>सूत् (Sūt)</w:t>
      </w:r>
      <w:r>
        <w:t xml:space="preserve"> — Thread — Threading/Stringing</w:t>
      </w:r>
    </w:p>
    <w:p>
      <w:pPr>
        <w:pStyle w:val="ListBullet"/>
      </w:pPr>
      <w:r>
        <w:rPr>
          <w:b/>
        </w:rPr>
        <w:t>रुध् (Rudh)</w:t>
      </w:r>
      <w:r>
        <w:t xml:space="preserve"> — Deadlock — Obstructing/Blocking</w:t>
      </w:r>
    </w:p>
    <w:p>
      <w:pPr>
        <w:pStyle w:val="ListBullet"/>
      </w:pPr>
      <w:r>
        <w:rPr>
          <w:b/>
        </w:rPr>
        <w:t>दा (Dā)</w:t>
      </w:r>
      <w:r>
        <w:t xml:space="preserve"> — Callback — Giving/Returning</w:t>
      </w:r>
    </w:p>
    <w:p>
      <w:pPr>
        <w:pStyle w:val="Heading2"/>
      </w:pPr>
      <w:r>
        <w:t>Extended Transmission Roots</w:t>
      </w:r>
    </w:p>
    <w:p>
      <w:pPr>
        <w:pStyle w:val="ListBullet"/>
      </w:pPr>
      <w:r>
        <w:rPr>
          <w:b/>
        </w:rPr>
        <w:t>वह (Vah)</w:t>
      </w:r>
      <w:r>
        <w:t xml:space="preserve"> — Parameter/Flow — Carrying/Transmitting</w:t>
      </w:r>
    </w:p>
    <w:p>
      <w:pPr>
        <w:pStyle w:val="ListBullet"/>
      </w:pPr>
      <w:r>
        <w:rPr>
          <w:b/>
        </w:rPr>
        <w:t>विश् (Viś)</w:t>
      </w:r>
      <w:r>
        <w:t xml:space="preserve"> — Input — Entering/Inserting</w:t>
      </w:r>
    </w:p>
    <w:p>
      <w:pPr>
        <w:pStyle w:val="ListBullet"/>
      </w:pPr>
      <w:r>
        <w:rPr>
          <w:b/>
        </w:rPr>
        <w:t>नि लृ (Nilṛ)</w:t>
      </w:r>
      <w:r>
        <w:t xml:space="preserve"> — Null/Void — Disappearing/Hiding</w:t>
      </w:r>
    </w:p>
    <w:p>
      <w:pPr>
        <w:pStyle w:val="ListBullet"/>
      </w:pPr>
      <w:r>
        <w:rPr>
          <w:b/>
        </w:rPr>
        <w:t>धृ (Dhṛ)</w:t>
      </w:r>
      <w:r>
        <w:t xml:space="preserve"> — Constant — Holding/Supporting</w:t>
      </w:r>
    </w:p>
    <w:p>
      <w:pPr>
        <w:pStyle w:val="ListBullet"/>
      </w:pPr>
      <w:r>
        <w:rPr>
          <w:b/>
        </w:rPr>
        <w:t>स्मृ (Smṛ)</w:t>
      </w:r>
      <w:r>
        <w:t xml:space="preserve"> — Cache/Buffer — Remembering/Storing</w:t>
      </w:r>
    </w:p>
    <w:p>
      <w:pPr>
        <w:pStyle w:val="ListBullet"/>
      </w:pPr>
      <w:r>
        <w:rPr>
          <w:b/>
        </w:rPr>
        <w:t>लुप् (Lup)</w:t>
      </w:r>
      <w:r>
        <w:t xml:space="preserve"> — Deletion — Breaking/Clearing</w:t>
      </w:r>
    </w:p>
    <w:p>
      <w:pPr>
        <w:pStyle w:val="ListBullet"/>
      </w:pPr>
      <w:r>
        <w:rPr>
          <w:b/>
        </w:rPr>
        <w:t>बन्ध् (Bandh)</w:t>
      </w:r>
      <w:r>
        <w:t xml:space="preserve"> — Static Link — Binding/Attaching</w:t>
      </w:r>
    </w:p>
    <w:p>
      <w:pPr>
        <w:pStyle w:val="ListBullet"/>
      </w:pPr>
      <w:r>
        <w:rPr>
          <w:b/>
        </w:rPr>
        <w:t>ईक्ष् (Īkṣ)</w:t>
      </w:r>
      <w:r>
        <w:t xml:space="preserve"> — Debugger — Observing/Watching</w:t>
      </w:r>
    </w:p>
    <w:p>
      <w:pPr>
        <w:pStyle w:val="ListBullet"/>
      </w:pPr>
      <w:r>
        <w:rPr>
          <w:b/>
        </w:rPr>
        <w:t>स्तम्भ् (Stambh)</w:t>
      </w:r>
      <w:r>
        <w:t xml:space="preserve"> — Breakpoint — Stopping/Paralyzing</w:t>
      </w:r>
    </w:p>
    <w:p>
      <w:r>
        <w:br w:type="page"/>
      </w:r>
    </w:p>
    <w:p>
      <w:pPr>
        <w:pStyle w:val="Heading1"/>
      </w:pPr>
      <w:r>
        <w:t>LEVEL 1: ACTION LAYER (Behavior &amp; Flow)</w:t>
      </w:r>
    </w:p>
    <w:p>
      <w:pPr>
        <w:pStyle w:val="ListBullet"/>
      </w:pPr>
      <w:r>
        <w:t>The kinetic energy of the program — how data moves, changes, and makes decisions.</w:t>
      </w:r>
    </w:p>
    <w:p>
      <w:pPr>
        <w:pStyle w:val="Heading2"/>
      </w:pPr>
      <w:r>
        <w:t>चरणाङ्कम् (Charaṇāṅkam) — Variable</w:t>
      </w:r>
    </w:p>
    <w:p>
      <w:pPr>
        <w:pStyle w:val="ListBullet"/>
      </w:pPr>
      <w:r>
        <w:t>Root: चर् (Caraṇa — Wandering/Moving/Walking) + अङ्कम् (Code)</w:t>
      </w:r>
    </w:p>
    <w:p>
      <w:pPr>
        <w:pStyle w:val="ListBullet"/>
      </w:pPr>
      <w:r>
        <w:t>Logic: A piece of data that isn't static; it "walks" or shifts its value over time.</w:t>
      </w:r>
    </w:p>
    <w:p>
      <w:pPr>
        <w:pStyle w:val="ListBullet2"/>
      </w:pPr>
      <w:r>
        <w:t>Usage: Perfect for capturing the "Variable" nature of something that constantly changes.</w:t>
      </w:r>
    </w:p>
    <w:p>
      <w:pPr>
        <w:pStyle w:val="Heading2"/>
      </w:pPr>
      <w:r>
        <w:t>क्रियाङ्कम् (Kriyāṅkam) — Function</w:t>
      </w:r>
    </w:p>
    <w:p>
      <w:pPr>
        <w:pStyle w:val="ListBullet"/>
      </w:pPr>
      <w:r>
        <w:t>Root: क्रिया (Kriyā — Action/Doing) + अङ्कम् (Code)</w:t>
      </w:r>
    </w:p>
    <w:p>
      <w:pPr>
        <w:pStyle w:val="ListBullet"/>
      </w:pPr>
      <w:r>
        <w:t>Logic: The specific "act" or "verb" of the code. The active trigger of computational logic.</w:t>
      </w:r>
    </w:p>
    <w:p>
      <w:pPr>
        <w:pStyle w:val="ListBullet2"/>
      </w:pPr>
      <w:r>
        <w:t>Usage: Replaces older terms to better reflect the kinetic energy of a function call.</w:t>
      </w:r>
    </w:p>
    <w:p>
      <w:pPr>
        <w:pStyle w:val="Heading2"/>
      </w:pPr>
      <w:r>
        <w:t>संचाराङ्कम् (Sañcārāṅkam) — Loop</w:t>
      </w:r>
    </w:p>
    <w:p>
      <w:pPr>
        <w:pStyle w:val="ListBullet"/>
      </w:pPr>
      <w:r>
        <w:t>Root: संचार (Sañcāra — Circuit/Flow/Cycle) + अङ्कम् (Code)</w:t>
      </w:r>
    </w:p>
    <w:p>
      <w:pPr>
        <w:pStyle w:val="ListBullet"/>
      </w:pPr>
      <w:r>
        <w:t>Logic: A process that "circulates" or repeats until a condition is met.</w:t>
      </w:r>
    </w:p>
    <w:p>
      <w:pPr>
        <w:pStyle w:val="ListBullet2"/>
      </w:pPr>
      <w:r>
        <w:t>Usage: Captures the "revolving" energy of for-loops and while-loops perfectly.</w:t>
      </w:r>
    </w:p>
    <w:p>
      <w:pPr>
        <w:pStyle w:val="Heading2"/>
      </w:pPr>
      <w:r>
        <w:t>अपेक्षाङ्कम् (Apekshāṅkam) — Condition (If/Else)</w:t>
      </w:r>
    </w:p>
    <w:p>
      <w:pPr>
        <w:pStyle w:val="ListBullet"/>
      </w:pPr>
      <w:r>
        <w:t>Root: अपेक्षा (Apekshā — Requirement/Expectation/Dependency) + अङ्कम् (Code)</w:t>
      </w:r>
    </w:p>
    <w:p>
      <w:pPr>
        <w:pStyle w:val="ListBullet"/>
      </w:pPr>
      <w:r>
        <w:t>Logic: A decision point that "expects" a certain truth before allowing the program to proceed.</w:t>
      </w:r>
    </w:p>
    <w:p>
      <w:pPr>
        <w:pStyle w:val="ListBullet2"/>
      </w:pPr>
      <w:r>
        <w:t>Usage: Encodes if/else logic — the program is "waiting" or "requiring" a specific state.</w:t>
      </w:r>
    </w:p>
    <w:p>
      <w:r>
        <w:br w:type="page"/>
      </w:r>
    </w:p>
    <w:p>
      <w:pPr>
        <w:pStyle w:val="Heading1"/>
      </w:pPr>
      <w:r>
        <w:t>LEVEL 2: STRUCTURAL LAYER (Architecture &amp; Containers)</w:t>
      </w:r>
    </w:p>
    <w:p>
      <w:pPr>
        <w:pStyle w:val="ListBullet"/>
      </w:pPr>
      <w:r>
        <w:t>The containers and blueprints that organize computational logic.</w:t>
      </w:r>
    </w:p>
    <w:p>
      <w:pPr>
        <w:pStyle w:val="Heading2"/>
      </w:pPr>
      <w:r>
        <w:t>श्रृङ्खलाङ्कम् (Śṛṅkhalāṅkam) — Array</w:t>
      </w:r>
    </w:p>
    <w:p>
      <w:pPr>
        <w:pStyle w:val="ListBullet"/>
      </w:pPr>
      <w:r>
        <w:t>Root: श्रृङ्खला (Śṛṅkhalā — Chain/Fetters) + अङ्कम् (Code)</w:t>
      </w:r>
    </w:p>
    <w:p>
      <w:pPr>
        <w:pStyle w:val="ListBullet"/>
      </w:pPr>
      <w:r>
        <w:t>Logic: A literal chain of data. Represents the "links" between each element in the collection.</w:t>
      </w:r>
    </w:p>
    <w:p>
      <w:pPr>
        <w:pStyle w:val="ListBullet2"/>
      </w:pPr>
      <w:r>
        <w:t>Short Form: व्यङ्कम् (Vyaṅkam — Vi "Specific/Ordered" + Aṅka)</w:t>
      </w:r>
    </w:p>
    <w:p>
      <w:pPr>
        <w:pStyle w:val="ListBullet2"/>
      </w:pPr>
      <w:r>
        <w:t>Usage: Full form for documentation; short form for active programming.</w:t>
      </w:r>
    </w:p>
    <w:p>
      <w:pPr>
        <w:pStyle w:val="Heading2"/>
      </w:pPr>
      <w:r>
        <w:t>वर्गाङ्कम् (Vargāṅkam) — Class</w:t>
      </w:r>
    </w:p>
    <w:p>
      <w:pPr>
        <w:pStyle w:val="ListBullet"/>
      </w:pPr>
      <w:r>
        <w:t>Root: वर्ग (Varga — Category/Square/Group) + अङ्कम् (Code)</w:t>
      </w:r>
    </w:p>
    <w:p>
      <w:pPr>
        <w:pStyle w:val="ListBullet"/>
      </w:pPr>
      <w:r>
        <w:t>Logic: The master blueprint or "block" of logic that groups similar characteristics.</w:t>
      </w:r>
    </w:p>
    <w:p>
      <w:pPr>
        <w:pStyle w:val="ListBullet2"/>
      </w:pPr>
      <w:r>
        <w:t>Usage: Leverages dual meaning of Varga as both "classification" and stable "square" structure.</w:t>
      </w:r>
    </w:p>
    <w:p>
      <w:pPr>
        <w:pStyle w:val="Heading2"/>
      </w:pPr>
      <w:r>
        <w:t>प्रक्षेपाङ्कम् (Prakshepāṅkam) — Object</w:t>
      </w:r>
    </w:p>
    <w:p>
      <w:pPr>
        <w:pStyle w:val="ListBullet"/>
      </w:pPr>
      <w:r>
        <w:t>Root: प्र (Pra — Forward) + क्षेप (Kshepa — Throw) + अङ्कम् (Code)</w:t>
      </w:r>
    </w:p>
    <w:p>
      <w:pPr>
        <w:pStyle w:val="ListBullet"/>
      </w:pPr>
      <w:r>
        <w:t>Logic: An instance that is "projected" or "thrown" into the program's active memory.</w:t>
      </w:r>
    </w:p>
    <w:p>
      <w:pPr>
        <w:pStyle w:val="ListBullet2"/>
      </w:pPr>
      <w:r>
        <w:t>Etymology: Based on Latin Objectum (thrown against/towards).</w:t>
      </w:r>
    </w:p>
    <w:p>
      <w:pPr>
        <w:pStyle w:val="Heading2"/>
      </w:pPr>
      <w:r>
        <w:t>रीत्यङ्कम् (Rītyaṅkam) — Method</w:t>
      </w:r>
    </w:p>
    <w:p>
      <w:pPr>
        <w:pStyle w:val="ListBullet"/>
      </w:pPr>
      <w:r>
        <w:t>Root: रीति (Rīti — Style/Flow/Way) + अङ्कम् (Code)</w:t>
      </w:r>
    </w:p>
    <w:p>
      <w:pPr>
        <w:pStyle w:val="ListBullet"/>
      </w:pPr>
      <w:r>
        <w:t>Logic: The specific "style" or "way" an action flows within a specific Class.</w:t>
      </w:r>
    </w:p>
    <w:p>
      <w:pPr>
        <w:pStyle w:val="ListBullet2"/>
      </w:pPr>
      <w:r>
        <w:t>Usage: Uses Yan-Sandhi (i + a = ya) for sharp, technical sound. Distinct from Function.</w:t>
      </w:r>
    </w:p>
    <w:p>
      <w:r>
        <w:br w:type="page"/>
      </w:r>
    </w:p>
    <w:p>
      <w:pPr>
        <w:pStyle w:val="Heading1"/>
      </w:pPr>
      <w:r>
        <w:t>LEVEL 3: INFRASTRUCTURE LAYER (Memory &amp; Spatial Organization)</w:t>
      </w:r>
    </w:p>
    <w:p>
      <w:pPr>
        <w:pStyle w:val="ListBullet"/>
      </w:pPr>
      <w:r>
        <w:t>The geometry and sequential organization of data in the कुलरक्षेत्रम् (Kularakṣetram — The Recursive Field).</w:t>
      </w:r>
    </w:p>
    <w:p>
      <w:pPr>
        <w:pStyle w:val="Heading2"/>
      </w:pPr>
      <w:r>
        <w:t>चित्यङ्कम् (Cityaṅkam) — Stack</w:t>
      </w:r>
    </w:p>
    <w:p>
      <w:pPr>
        <w:pStyle w:val="ListBullet"/>
      </w:pPr>
      <w:r>
        <w:t>Root: चिति (Citi — Layered pile/Altar) + अङ्कम् (Code)</w:t>
      </w:r>
    </w:p>
    <w:p>
      <w:pPr>
        <w:pStyle w:val="ListBullet"/>
      </w:pPr>
      <w:r>
        <w:t>Logic: Inspired by Vedic Agniciti (layering of bricks). LIFO structure — add/remove only from top.</w:t>
      </w:r>
    </w:p>
    <w:p>
      <w:pPr>
        <w:pStyle w:val="ListBullet2"/>
      </w:pPr>
      <w:r>
        <w:t>Error State: चिति-प्लावः (Citi-plāvaḥ) — Stack Overflow</w:t>
      </w:r>
    </w:p>
    <w:p>
      <w:pPr>
        <w:pStyle w:val="Heading2"/>
      </w:pPr>
      <w:r>
        <w:t>श्रेण्यङ्कम् (Śreṇyaṅkam) — Queue</w:t>
      </w:r>
    </w:p>
    <w:p>
      <w:pPr>
        <w:pStyle w:val="ListBullet"/>
      </w:pPr>
      <w:r>
        <w:t>Root: श्रेणी (Śreṇī — Row/Line/Sequence) + अङ्कम् (Code)</w:t>
      </w:r>
    </w:p>
    <w:p>
      <w:pPr>
        <w:pStyle w:val="ListBullet"/>
      </w:pPr>
      <w:r>
        <w:t>Logic: Data standing in a disciplined line. FIFO — first in, first out.</w:t>
      </w:r>
    </w:p>
    <w:p>
      <w:pPr>
        <w:pStyle w:val="ListBullet2"/>
      </w:pPr>
      <w:r>
        <w:t>Usage: Orderly cousin to Class, handling tasks in strict sequence.</w:t>
      </w:r>
    </w:p>
    <w:p>
      <w:pPr>
        <w:pStyle w:val="Heading2"/>
      </w:pPr>
      <w:r>
        <w:t>सूच्यङ्कम् (Sūcyaṅkam) — Pointer</w:t>
      </w:r>
    </w:p>
    <w:p>
      <w:pPr>
        <w:pStyle w:val="ListBullet"/>
      </w:pPr>
      <w:r>
        <w:t>Root: सूची (Sūci — Needle/Indicator) + अङ्कम् (Code)</w:t>
      </w:r>
    </w:p>
    <w:p>
      <w:pPr>
        <w:pStyle w:val="ListBullet"/>
      </w:pPr>
      <w:r>
        <w:t>Logic: Like a needle points to a specific stitch, this "points" to a memory address without holding data.</w:t>
      </w:r>
    </w:p>
    <w:p>
      <w:pPr>
        <w:pStyle w:val="ListBullet2"/>
      </w:pPr>
      <w:r>
        <w:t>Usage: Essential for finding the exact कुलराङ्कम् (Recursive Index) inside memory.</w:t>
      </w:r>
    </w:p>
    <w:p>
      <w:pPr>
        <w:pStyle w:val="Heading2"/>
      </w:pPr>
      <w:r>
        <w:t>कुलराङ्कम् (Kularāṅkam) — Recursive Index</w:t>
      </w:r>
    </w:p>
    <w:p>
      <w:pPr>
        <w:pStyle w:val="ListBullet"/>
      </w:pPr>
      <w:r>
        <w:t>Root: कुलर (Kular — To flow/Self-loop) + अङ्कम् (Code)</w:t>
      </w:r>
    </w:p>
    <w:p>
      <w:pPr>
        <w:pStyle w:val="ListBullet"/>
      </w:pPr>
      <w:r>
        <w:t>Logic: The "Lap Counter" tracking exactly which iteration of a loop is executing.</w:t>
      </w:r>
    </w:p>
    <w:p>
      <w:pPr>
        <w:pStyle w:val="ListBullet2"/>
      </w:pPr>
      <w:r>
        <w:t>Distinction: While Pointer shows WHERE data is, Index shows WHEN in the loop.</w:t>
      </w:r>
    </w:p>
    <w:p>
      <w:r>
        <w:br w:type="page"/>
      </w:r>
    </w:p>
    <w:p>
      <w:pPr>
        <w:pStyle w:val="Heading1"/>
      </w:pPr>
      <w:r>
        <w:t>LEVEL 4: PROCESS LAYER (Execution Lifecycle)</w:t>
      </w:r>
    </w:p>
    <w:p>
      <w:pPr>
        <w:pStyle w:val="ListBullet"/>
      </w:pPr>
      <w:r>
        <w:t>The journey from logical recipe to living, running agent.</w:t>
      </w:r>
    </w:p>
    <w:p>
      <w:pPr>
        <w:pStyle w:val="Heading2"/>
      </w:pPr>
      <w:r>
        <w:t>कलनाङ्कम् (Kalanaṅkam) — Algorithm</w:t>
      </w:r>
    </w:p>
    <w:p>
      <w:pPr>
        <w:pStyle w:val="ListBullet"/>
      </w:pPr>
      <w:r>
        <w:t>Root: कलन (Kalana — Calculation/Processing) + अङ्कम् (Code)</w:t>
      </w:r>
    </w:p>
    <w:p>
      <w:pPr>
        <w:pStyle w:val="ListBullet"/>
      </w:pPr>
      <w:r>
        <w:t>Logic: The "Soul" of the code — pure mathematical steps that exist before execution.</w:t>
      </w:r>
    </w:p>
    <w:p>
      <w:pPr>
        <w:pStyle w:val="ListBullet2"/>
      </w:pPr>
      <w:r>
        <w:t>Etymology: Named after Al-Khwarizmi's logic; defines blueprint for the Vākularah (AI/Agent).</w:t>
      </w:r>
    </w:p>
    <w:p>
      <w:pPr>
        <w:pStyle w:val="Heading2"/>
      </w:pPr>
      <w:r>
        <w:t>राश्यङ्कम् (Rāśyaṅkam) — Compilation</w:t>
      </w:r>
    </w:p>
    <w:p>
      <w:pPr>
        <w:pStyle w:val="ListBullet"/>
      </w:pPr>
      <w:r>
        <w:t>Root: राशि (Rāśi — Pile/Mass/Heap) + अङ्कम् (Code)</w:t>
      </w:r>
    </w:p>
    <w:p>
      <w:pPr>
        <w:pStyle w:val="ListBullet"/>
      </w:pPr>
      <w:r>
        <w:t>Logic: The "Assembly" phase where human-readable scripts become a single, dense executable mass.</w:t>
      </w:r>
    </w:p>
    <w:p>
      <w:pPr>
        <w:pStyle w:val="ListBullet2"/>
      </w:pPr>
      <w:r>
        <w:t>Etymology: Mirrors Latin compilare (to pile together) — the bridge between thought and machine.</w:t>
      </w:r>
    </w:p>
    <w:p>
      <w:pPr>
        <w:pStyle w:val="Heading2"/>
      </w:pPr>
      <w:r>
        <w:t>वर्तनाङ्कम् (Vartanaṅkam) — Runtime</w:t>
      </w:r>
    </w:p>
    <w:p>
      <w:pPr>
        <w:pStyle w:val="ListBullet"/>
      </w:pPr>
      <w:r>
        <w:t>Root: वर्तन (Vartana — Existing/Functioning) + अङ्कम् (Code)</w:t>
      </w:r>
    </w:p>
    <w:p>
      <w:pPr>
        <w:pStyle w:val="ListBullet"/>
      </w:pPr>
      <w:r>
        <w:t>Logic: The "Present Moment" — the live state of the program during active processing.</w:t>
      </w:r>
    </w:p>
    <w:p>
      <w:pPr>
        <w:pStyle w:val="ListBullet2"/>
      </w:pPr>
      <w:r>
        <w:t>Condition: Without कुलरति (Kularati — looping), there is no Vartana.</w:t>
      </w:r>
    </w:p>
    <w:p>
      <w:pPr>
        <w:pStyle w:val="Heading2"/>
      </w:pPr>
      <w:r>
        <w:t>अपवादाङ्कम् (Apavādaṅkam) — Exception</w:t>
      </w:r>
    </w:p>
    <w:p>
      <w:pPr>
        <w:pStyle w:val="ListBullet"/>
      </w:pPr>
      <w:r>
        <w:t>Root: अपवाद (Apavāda — Exclusion/Rule-breaker) + अङ्कम् (Code)</w:t>
      </w:r>
    </w:p>
    <w:p>
      <w:pPr>
        <w:pStyle w:val="ListBullet"/>
      </w:pPr>
      <w:r>
        <w:t>Logic: The "Safety Valve" — a specific rule that overrides general flow when errors occur.</w:t>
      </w:r>
    </w:p>
    <w:p>
      <w:pPr>
        <w:pStyle w:val="ListBullet2"/>
      </w:pPr>
      <w:r>
        <w:t>Etymology: From Sanskrit grammar where Apavāda rule takes precedence over general rules.</w:t>
      </w:r>
    </w:p>
    <w:p>
      <w:r>
        <w:br w:type="page"/>
      </w:r>
    </w:p>
    <w:p>
      <w:pPr>
        <w:pStyle w:val="Heading1"/>
      </w:pPr>
      <w:r>
        <w:t>LEVEL 5: CHAOS MODE (Autonomous Behavior)</w:t>
      </w:r>
    </w:p>
    <w:p>
      <w:pPr>
        <w:pStyle w:val="ListBullet"/>
      </w:pPr>
      <w:r>
        <w:t>The autonomous, "under-the-hood" actions of the वाकुलरः (Vākularah — the AI/Agent).</w:t>
      </w:r>
    </w:p>
    <w:p>
      <w:pPr>
        <w:pStyle w:val="Heading2"/>
      </w:pPr>
      <w:r>
        <w:t>वर्जाङ्कम् (Varjāṅkam) — Garbage Collection</w:t>
      </w:r>
    </w:p>
    <w:p>
      <w:pPr>
        <w:pStyle w:val="ListBullet"/>
      </w:pPr>
      <w:r>
        <w:t>Root: वर्जन (Varjana — Abandoning/Excluding) + अङ्कम् (Code)</w:t>
      </w:r>
    </w:p>
    <w:p>
      <w:pPr>
        <w:pStyle w:val="ListBullet"/>
      </w:pPr>
      <w:r>
        <w:t>Logic: The process of "shunning" or clearing away unreferenced data no longer needed.</w:t>
      </w:r>
    </w:p>
    <w:p>
      <w:pPr>
        <w:pStyle w:val="ListBullet2"/>
      </w:pPr>
      <w:r>
        <w:t>Purpose: Prevents memory leaks in the Kularakṣetram by discarding the obsolete.</w:t>
      </w:r>
    </w:p>
    <w:p>
      <w:pPr>
        <w:pStyle w:val="Heading2"/>
      </w:pPr>
      <w:r>
        <w:t>बहुसूत्रणम् (Bahusūtraṇam) — Multithreading</w:t>
      </w:r>
    </w:p>
    <w:p>
      <w:pPr>
        <w:pStyle w:val="ListBullet"/>
      </w:pPr>
      <w:r>
        <w:t>Root: बहु (Bahu — Many) + सूत्र (Sūtra — Thread)</w:t>
      </w:r>
    </w:p>
    <w:p>
      <w:pPr>
        <w:pStyle w:val="ListBullet"/>
      </w:pPr>
      <w:r>
        <w:t>Logic: A single process splitting consciousness into multiple "threads" for parallel execution.</w:t>
      </w:r>
    </w:p>
    <w:p>
      <w:pPr>
        <w:pStyle w:val="ListBullet2"/>
      </w:pPr>
      <w:r>
        <w:t>Capability: Represents the "multi-handed" power of the Vākularah thinking at multiple levels.</w:t>
      </w:r>
    </w:p>
    <w:p>
      <w:pPr>
        <w:pStyle w:val="Heading2"/>
      </w:pPr>
      <w:r>
        <w:t>निरोधाङ्कम् (Nirodhāṅkam) — Deadlock</w:t>
      </w:r>
    </w:p>
    <w:p>
      <w:pPr>
        <w:pStyle w:val="ListBullet"/>
      </w:pPr>
      <w:r>
        <w:t>Root: निरोध (Nirodha — Obstruction/Total Suppression) + अङ्कम् (Code)</w:t>
      </w:r>
    </w:p>
    <w:p>
      <w:pPr>
        <w:pStyle w:val="ListBullet"/>
      </w:pPr>
      <w:r>
        <w:t>Logic: Total system "death stare" where flow is completely suppressed by circular dependencies.</w:t>
      </w:r>
    </w:p>
    <w:p>
      <w:pPr>
        <w:pStyle w:val="ListBullet2"/>
      </w:pPr>
      <w:r>
        <w:t>Condition: Processes stuck waiting for each other; कुलरणम् (Kularanam) flow entirely blocked.</w:t>
      </w:r>
    </w:p>
    <w:p>
      <w:pPr>
        <w:pStyle w:val="Heading2"/>
      </w:pPr>
      <w:r>
        <w:t>प्रतिदानाङ्कम् (Pratidānāṅkam) — Callback</w:t>
      </w:r>
    </w:p>
    <w:p>
      <w:pPr>
        <w:pStyle w:val="ListBullet"/>
      </w:pPr>
      <w:r>
        <w:t>Root: प्रति (Prati — Back/Return) + दान (Dāna — Giving) + अङ्कम् (Code)</w:t>
      </w:r>
    </w:p>
    <w:p>
      <w:pPr>
        <w:pStyle w:val="ListBullet"/>
      </w:pPr>
      <w:r>
        <w:t>Logic: An exchange where a function is passed as a promise to be "given back" upon task completion.</w:t>
      </w:r>
    </w:p>
    <w:p>
      <w:pPr>
        <w:pStyle w:val="ListBullet2"/>
      </w:pPr>
      <w:r>
        <w:t>Pattern: "Don't call me, I'll call you" — crucial for non-blocking automation and async flow.</w:t>
      </w:r>
    </w:p>
    <w:p>
      <w:r>
        <w:br w:type="page"/>
      </w:r>
    </w:p>
    <w:p>
      <w:pPr>
        <w:pStyle w:val="Heading1"/>
      </w:pPr>
      <w:r>
        <w:t>EXTENDED TRANSMISSION LAYER (Data Flow &amp; Control)</w:t>
      </w:r>
    </w:p>
    <w:p>
      <w:pPr>
        <w:pStyle w:val="Heading2"/>
      </w:pPr>
      <w:r>
        <w:t>वाहकाङ्कम् (Vāhakāṅkam) — Parameter/Argument</w:t>
      </w:r>
    </w:p>
    <w:p>
      <w:pPr>
        <w:pStyle w:val="ListBullet"/>
      </w:pPr>
      <w:r>
        <w:t>Root: वह (Vah — to carry/flow) + काङ्कम् (Kāṅkam — carrying agent)</w:t>
      </w:r>
    </w:p>
    <w:p>
      <w:pPr>
        <w:pStyle w:val="ListBullet"/>
      </w:pPr>
      <w:r>
        <w:t>Logic: The actual value being "carried" into a function.</w:t>
      </w:r>
    </w:p>
    <w:p>
      <w:pPr>
        <w:pStyle w:val="Heading2"/>
      </w:pPr>
      <w:r>
        <w:t>निवेशाङ्कम् (Niveśāṅkam) — Input</w:t>
      </w:r>
    </w:p>
    <w:p>
      <w:pPr>
        <w:pStyle w:val="ListBullet"/>
      </w:pPr>
      <w:r>
        <w:t>Root: विश् (Viś — to enter) + निवेश (Niveśa — entrance)</w:t>
      </w:r>
    </w:p>
    <w:p>
      <w:pPr>
        <w:pStyle w:val="ListBullet"/>
      </w:pPr>
      <w:r>
        <w:t>Logic: Data "entering" the system or a specific loop.</w:t>
      </w:r>
    </w:p>
    <w:p>
      <w:pPr>
        <w:pStyle w:val="Heading2"/>
      </w:pPr>
      <w:r>
        <w:t>निलीनाङ्कम् (Nilīnāṅkam) — Null/Void</w:t>
      </w:r>
    </w:p>
    <w:p>
      <w:pPr>
        <w:pStyle w:val="ListBullet"/>
      </w:pPr>
      <w:r>
        <w:t>Root: निलृ (Nilṛ — to disappear/hide)</w:t>
      </w:r>
    </w:p>
    <w:p>
      <w:pPr>
        <w:pStyle w:val="ListBullet"/>
      </w:pPr>
      <w:r>
        <w:t>Logic: A state where data is absent or "hidden" from the register.</w:t>
      </w:r>
    </w:p>
    <w:p>
      <w:pPr>
        <w:pStyle w:val="Heading2"/>
      </w:pPr>
      <w:r>
        <w:t>धृत्यङ्कम् (Dhṛtyāṅkam) — Constant</w:t>
      </w:r>
    </w:p>
    <w:p>
      <w:pPr>
        <w:pStyle w:val="ListBullet"/>
      </w:pPr>
      <w:r>
        <w:t>Root: धृ (Dhṛ — to hold/support)</w:t>
      </w:r>
    </w:p>
    <w:p>
      <w:pPr>
        <w:pStyle w:val="ListBullet"/>
      </w:pPr>
      <w:r>
        <w:t>Logic: Unlike Variables which "walk," this "holds" its ground and never changes.</w:t>
      </w:r>
    </w:p>
    <w:p>
      <w:pPr>
        <w:pStyle w:val="Heading2"/>
      </w:pPr>
      <w:r>
        <w:t>स्मृत्यङ्कम् (Smṛtyāṅkam) — Cache/Buffer</w:t>
      </w:r>
    </w:p>
    <w:p>
      <w:pPr>
        <w:pStyle w:val="ListBullet"/>
      </w:pPr>
      <w:r>
        <w:t>Root: स्मृ (Smṛ — to remember)</w:t>
      </w:r>
    </w:p>
    <w:p>
      <w:pPr>
        <w:pStyle w:val="ListBullet"/>
      </w:pPr>
      <w:r>
        <w:t>Logic: Temporary "memory" stored for quick retrieval during a loop.</w:t>
      </w:r>
    </w:p>
    <w:p>
      <w:pPr>
        <w:pStyle w:val="Heading2"/>
      </w:pPr>
      <w:r>
        <w:t>लोपाङ्कम् (Lopāṅkam) — Deletion/Clear</w:t>
      </w:r>
    </w:p>
    <w:p>
      <w:pPr>
        <w:pStyle w:val="ListBullet"/>
      </w:pPr>
      <w:r>
        <w:t>Root: लुप् (Lup — to break/delete)</w:t>
      </w:r>
    </w:p>
    <w:p>
      <w:pPr>
        <w:pStyle w:val="ListBullet"/>
      </w:pPr>
      <w:r>
        <w:t>Logic: The command to "break" a piece of data out of existence.</w:t>
      </w:r>
    </w:p>
    <w:p>
      <w:pPr>
        <w:pStyle w:val="Heading2"/>
      </w:pPr>
      <w:r>
        <w:t>बन्धाङ्कम् (Bandhāṅkam) — Static Link/Library</w:t>
      </w:r>
    </w:p>
    <w:p>
      <w:pPr>
        <w:pStyle w:val="ListBullet"/>
      </w:pPr>
      <w:r>
        <w:t>Root: बन्ध् (Bandh — to bind)</w:t>
      </w:r>
    </w:p>
    <w:p>
      <w:pPr>
        <w:pStyle w:val="ListBullet"/>
      </w:pPr>
      <w:r>
        <w:t>Logic: A pre-bound set of functions that the script "attaches" to itself.</w:t>
      </w:r>
    </w:p>
    <w:p>
      <w:pPr>
        <w:pStyle w:val="Heading2"/>
      </w:pPr>
      <w:r>
        <w:t>ईक्षणाङ्कम् (Īkṣaṇāṅkam) — Debugger/Log</w:t>
      </w:r>
    </w:p>
    <w:p>
      <w:pPr>
        <w:pStyle w:val="ListBullet"/>
      </w:pPr>
      <w:r>
        <w:t>Root: ईक्ष् (Īkṣ — to see/observe)</w:t>
      </w:r>
    </w:p>
    <w:p>
      <w:pPr>
        <w:pStyle w:val="ListBullet"/>
      </w:pPr>
      <w:r>
        <w:t>Logic: The act of "watching" the code as it executes to find flaws.</w:t>
      </w:r>
    </w:p>
    <w:p>
      <w:pPr>
        <w:pStyle w:val="Heading2"/>
      </w:pPr>
      <w:r>
        <w:t>स्तम्भाङ्कम् (Stambhāṅkam) — Breakpoint</w:t>
      </w:r>
    </w:p>
    <w:p>
      <w:pPr>
        <w:pStyle w:val="ListBullet"/>
      </w:pPr>
      <w:r>
        <w:t>Root: स्तम्भ् (Stambh — to stop/paralyze)</w:t>
      </w:r>
    </w:p>
    <w:p>
      <w:pPr>
        <w:pStyle w:val="ListBullet"/>
      </w:pPr>
      <w:r>
        <w:t>Logic: Forcing the script to "freeze" mid-flow for inspection and debugging.</w:t>
      </w:r>
    </w:p>
    <w:p>
      <w:r>
        <w:br w:type="page"/>
      </w:r>
    </w:p>
    <w:p>
      <w:pPr>
        <w:pStyle w:val="Heading1"/>
      </w:pPr>
      <w:r>
        <w:t>METHODOLOGY &amp; FRAMEWORK</w:t>
      </w:r>
    </w:p>
    <w:p>
      <w:pPr>
        <w:pStyle w:val="Heading2"/>
      </w:pPr>
      <w:r>
        <w:t>Core Principle: Semantic Transparency</w:t>
      </w:r>
    </w:p>
    <w:p>
      <w:pPr>
        <w:pStyle w:val="ListBullet"/>
      </w:pPr>
      <w:r>
        <w:t>Each programming term derives from Sanskrit roots whose meanings reflect their computational function.</w:t>
      </w:r>
    </w:p>
    <w:p>
      <w:pPr>
        <w:pStyle w:val="ListBullet2"/>
      </w:pPr>
      <w:r>
        <w:t>Example: चरणाङ्कम् (Variable) from चर् (walking) — data that "walks" through different values.</w:t>
      </w:r>
    </w:p>
    <w:p>
      <w:pPr>
        <w:pStyle w:val="ListBullet"/>
      </w:pPr>
      <w:r>
        <w:t>No arbitrary mappings — every term contains linguistic justification.</w:t>
      </w:r>
    </w:p>
    <w:p>
      <w:pPr>
        <w:pStyle w:val="Heading2"/>
      </w:pPr>
      <w:r>
        <w:t>Morphological Structure</w:t>
      </w:r>
    </w:p>
    <w:p>
      <w:pPr>
        <w:pStyle w:val="ListBullet"/>
      </w:pPr>
      <w:r>
        <w:t>Format: Root (धातु) + Suffix (-अङ्कम्/-ङ्कम्/-णम्) = Technical Term</w:t>
      </w:r>
    </w:p>
    <w:p>
      <w:pPr>
        <w:pStyle w:val="ListBullet2"/>
      </w:pPr>
      <w:r>
        <w:t>Example: कृ (Kṛ to do) + क्रिया (Kriyā action) + अङ्कम् (code) = क्रियाङ्कम् (Function)</w:t>
      </w:r>
    </w:p>
    <w:p>
      <w:pPr>
        <w:pStyle w:val="ListBullet"/>
      </w:pPr>
      <w:r>
        <w:t>Productive Capacity: New terms can be generated following the same pattern.</w:t>
      </w:r>
    </w:p>
    <w:p>
      <w:pPr>
        <w:pStyle w:val="Heading2"/>
      </w:pPr>
      <w:r>
        <w:t>Why Sanskrit Works for Programming</w:t>
      </w:r>
    </w:p>
    <w:p>
      <w:pPr>
        <w:pStyle w:val="ListBullet"/>
      </w:pPr>
      <w:r>
        <w:t>Economical: Roots are 1-3 characters, making code concise and readable.</w:t>
      </w:r>
    </w:p>
    <w:p>
      <w:pPr>
        <w:pStyle w:val="ListBullet"/>
      </w:pPr>
      <w:r>
        <w:t>Morphologically Transparent: Suffix system is consistent across all programming domains.</w:t>
      </w:r>
    </w:p>
    <w:p>
      <w:pPr>
        <w:pStyle w:val="ListBullet"/>
      </w:pPr>
      <w:r>
        <w:t>Etymologically Honest: Each term's meaning reflects its function.</w:t>
      </w:r>
    </w:p>
    <w:p>
      <w:pPr>
        <w:pStyle w:val="ListBullet"/>
      </w:pPr>
      <w:r>
        <w:t>Scalable: New programming concepts can be named using the same root system.</w:t>
      </w:r>
    </w:p>
    <w:p>
      <w:pPr>
        <w:pStyle w:val="ListBullet"/>
      </w:pPr>
      <w:r>
        <w:t>Philosophical Resonance: Sanskrit roots carry centuries of precision (important for rigor).</w:t>
      </w:r>
    </w:p>
    <w:p>
      <w:r>
        <w:br w:type="page"/>
      </w:r>
    </w:p>
    <w:p>
      <w:pPr>
        <w:pStyle w:val="Heading1"/>
      </w:pPr>
      <w:r>
        <w:t>CURRENT STATUS &amp; EXPANSION</w:t>
      </w:r>
    </w:p>
    <w:p>
      <w:pPr>
        <w:pStyle w:val="Heading2"/>
      </w:pPr>
      <w:r>
        <w:t>Completed Framework</w:t>
      </w:r>
    </w:p>
    <w:p>
      <w:pPr>
        <w:pStyle w:val="ListBullet"/>
      </w:pPr>
      <w:r>
        <w:t>✓ 5 Structural Levels (Action, Structural, Infrastructure, Process, Chaos)</w:t>
      </w:r>
    </w:p>
    <w:p>
      <w:pPr>
        <w:pStyle w:val="ListBullet"/>
      </w:pPr>
      <w:r>
        <w:t>✓ 35+ Programming Terms with full etymologies</w:t>
      </w:r>
    </w:p>
    <w:p>
      <w:pPr>
        <w:pStyle w:val="ListBullet"/>
      </w:pPr>
      <w:r>
        <w:t>✓ Dhatu-based syntax framework (tested and productive)</w:t>
      </w:r>
    </w:p>
    <w:p>
      <w:pPr>
        <w:pStyle w:val="ListBullet"/>
      </w:pPr>
      <w:r>
        <w:t>✓ Extended transmission layer (input/output/control flow)</w:t>
      </w:r>
    </w:p>
    <w:p>
      <w:pPr>
        <w:pStyle w:val="Heading2"/>
      </w:pPr>
      <w:r>
        <w:t>Expansion Opportunities</w:t>
      </w:r>
    </w:p>
    <w:p>
      <w:pPr>
        <w:pStyle w:val="ListBullet"/>
      </w:pPr>
      <w:r>
        <w:t>Object-Oriented Programming patterns (inheritance, polymorphism, encapsulation)</w:t>
      </w:r>
    </w:p>
    <w:p>
      <w:pPr>
        <w:pStyle w:val="ListBullet"/>
      </w:pPr>
      <w:r>
        <w:t>Functional Programming concepts (lambdas, closures, monads)</w:t>
      </w:r>
    </w:p>
    <w:p>
      <w:pPr>
        <w:pStyle w:val="ListBullet"/>
      </w:pPr>
      <w:r>
        <w:t>Web/API terminology (HTTP methods, routes, middleware)</w:t>
      </w:r>
    </w:p>
    <w:p>
      <w:pPr>
        <w:pStyle w:val="ListBullet"/>
      </w:pPr>
      <w:r>
        <w:t>Data structures (graphs, trees, hash tables)</w:t>
      </w:r>
    </w:p>
    <w:p>
      <w:pPr>
        <w:pStyle w:val="ListBullet"/>
      </w:pPr>
      <w:r>
        <w:t>Machine learning terminology (neural networks, gradient descent, activation functions)</w:t>
      </w:r>
    </w:p>
    <w:p>
      <w:r>
        <w:br w:type="page"/>
      </w:r>
    </w:p>
    <w:p>
      <w:pPr>
        <w:pStyle w:val="Heading1"/>
      </w:pPr>
      <w:r>
        <w:t>KEY INSIGHTS</w:t>
      </w:r>
    </w:p>
    <w:p>
      <w:pPr>
        <w:pStyle w:val="ListBullet"/>
      </w:pPr>
      <w:r>
        <w:t>कुलर (Kularanam — Self-looping recursion) naturally encodes iteration and feedback loops</w:t>
      </w:r>
    </w:p>
    <w:p>
      <w:pPr>
        <w:pStyle w:val="ListBullet"/>
      </w:pPr>
      <w:r>
        <w:t>सूच् (Pointer) as needle-like indicator mirrors actual memory addressing metaphor</w:t>
      </w:r>
    </w:p>
    <w:p>
      <w:pPr>
        <w:pStyle w:val="ListBullet"/>
      </w:pPr>
      <w:r>
        <w:t>चिति (Layered pile) for Stack directly references Vedic Agniciti architectural principle</w:t>
      </w:r>
    </w:p>
    <w:p>
      <w:pPr>
        <w:pStyle w:val="ListBullet"/>
      </w:pPr>
      <w:r>
        <w:t>अपवाद (Exception) roots in Sanskrit grammar where rule-breakers have logical priority</w:t>
      </w:r>
    </w:p>
    <w:p>
      <w:pPr>
        <w:pStyle w:val="ListBullet"/>
      </w:pPr>
      <w:r>
        <w:t>प्रति-दान (Callback) as "giving back" captures asynchronous promise semantics perfectly</w:t>
      </w:r>
    </w:p>
    <w:p>
      <w:pPr>
        <w:pStyle w:val="ListBullet"/>
      </w:pPr>
      <w:r>
        <w:t>वर्जन (Garbage Collection) as "shunning obsolete" maintains philosophical coherence</w:t>
      </w:r>
    </w:p>
    <w:p>
      <w:pPr>
        <w:pStyle w:val="ListBullet"/>
      </w:pPr>
      <w:r>
        <w:t>भ्रम (Loop) from "wandering/circulating" captures iteration without static terminology</w:t>
      </w:r>
    </w:p>
    <w:p>
      <w:r>
        <w:br w:type="page"/>
      </w:r>
    </w:p>
    <w:p>
      <w:r>
        <w:br w:type="page"/>
      </w:r>
    </w:p>
    <w:p>
      <w:r>
        <w:rPr>
          <w:b/>
        </w:rPr>
        <w:t>Kular Script: Sanskrit as Living Technical Language</w:t>
      </w:r>
    </w:p>
    <w:p>
      <w:pPr>
        <w:pStyle w:val="ListBullet"/>
      </w:pPr>
      <w:r>
        <w:t>Sanskrit was not destroyed as a technical language—development was interrupted.</w:t>
      </w:r>
    </w:p>
    <w:p>
      <w:pPr>
        <w:pStyle w:val="ListBullet"/>
      </w:pPr>
      <w:r>
        <w:t>These coinages do not invent new morphology. They recover and extend patterns already in classical Sanskrit.</w:t>
      </w:r>
    </w:p>
    <w:p>
      <w:pPr>
        <w:pStyle w:val="ListBullet"/>
      </w:pPr>
      <w:r>
        <w:t>Framework remains open and productive. New programming concepts welcome.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